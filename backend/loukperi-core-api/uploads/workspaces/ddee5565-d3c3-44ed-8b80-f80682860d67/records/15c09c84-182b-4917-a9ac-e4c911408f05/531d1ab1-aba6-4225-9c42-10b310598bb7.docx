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661C" w14:textId="77777777" w:rsidR="008B5B6E" w:rsidRPr="00081186" w:rsidRDefault="00922592" w:rsidP="00081186">
      <w:pPr>
        <w:pStyle w:val="Heading1"/>
        <w:jc w:val="center"/>
        <w:rPr>
          <w:u w:val="single"/>
          <w:lang w:val="el-GR"/>
        </w:rPr>
      </w:pPr>
      <w:r w:rsidRPr="00081186">
        <w:rPr>
          <w:u w:val="single"/>
          <w:lang w:val="el-GR"/>
        </w:rPr>
        <w:t>ΠΡΟΣΦΟΡΑ ΥΛΟΠΟΙΗΣΗΣ ΕΡΓΟΥ</w:t>
      </w:r>
    </w:p>
    <w:p w14:paraId="4770AFA4" w14:textId="77777777" w:rsidR="00081186" w:rsidRPr="00F17E1F" w:rsidRDefault="00081186">
      <w:pPr>
        <w:rPr>
          <w:lang w:val="el-GR"/>
        </w:rPr>
      </w:pPr>
    </w:p>
    <w:p w14:paraId="3E030E66" w14:textId="1DF7DD7B" w:rsidR="008B5B6E" w:rsidRPr="00081186" w:rsidRDefault="00922592">
      <w:pPr>
        <w:rPr>
          <w:lang w:val="el-GR"/>
        </w:rPr>
      </w:pPr>
      <w:r w:rsidRPr="00081186">
        <w:rPr>
          <w:lang w:val="el-GR"/>
        </w:rPr>
        <w:t>Προς: ΑΡΡΙΑΝΙ ΦΑΡΜΑΚΕΥΤΙΚΗ Α.Ε.</w:t>
      </w:r>
      <w:r w:rsidR="00081186" w:rsidRPr="00081186">
        <w:rPr>
          <w:lang w:val="el-GR"/>
        </w:rPr>
        <w:t xml:space="preserve"> </w:t>
      </w:r>
      <w:r w:rsidR="00081186">
        <w:rPr>
          <w:lang w:val="el-GR"/>
        </w:rPr>
        <w:tab/>
      </w:r>
      <w:r w:rsidR="00081186">
        <w:rPr>
          <w:lang w:val="el-GR"/>
        </w:rPr>
        <w:tab/>
      </w:r>
      <w:r w:rsidR="00081186">
        <w:rPr>
          <w:lang w:val="el-GR"/>
        </w:rPr>
        <w:tab/>
      </w:r>
      <w:r w:rsidR="00081186">
        <w:rPr>
          <w:lang w:val="el-GR"/>
        </w:rPr>
        <w:tab/>
        <w:t>Ημ</w:t>
      </w:r>
      <w:r w:rsidR="00634A6F">
        <w:rPr>
          <w:lang w:val="el-GR"/>
        </w:rPr>
        <w:t>ερομη</w:t>
      </w:r>
      <w:r w:rsidR="00081186">
        <w:rPr>
          <w:lang w:val="el-GR"/>
        </w:rPr>
        <w:t xml:space="preserve">νία : </w:t>
      </w:r>
      <w:r w:rsidR="003D6ED2">
        <w:rPr>
          <w:lang w:val="el-GR"/>
        </w:rPr>
        <w:t>15</w:t>
      </w:r>
      <w:r w:rsidR="00F17E1F">
        <w:rPr>
          <w:lang w:val="el-GR"/>
        </w:rPr>
        <w:t>/</w:t>
      </w:r>
      <w:r w:rsidR="00544379">
        <w:rPr>
          <w:lang w:val="el-GR"/>
        </w:rPr>
        <w:t>04</w:t>
      </w:r>
      <w:r w:rsidR="00F17E1F">
        <w:rPr>
          <w:lang w:val="el-GR"/>
        </w:rPr>
        <w:t>/</w:t>
      </w:r>
      <w:r w:rsidR="00544379">
        <w:rPr>
          <w:lang w:val="el-GR"/>
        </w:rPr>
        <w:t>2026</w:t>
      </w:r>
    </w:p>
    <w:p w14:paraId="164C2ACF" w14:textId="6E044FBD" w:rsidR="008B5B6E" w:rsidRPr="001A7C50" w:rsidRDefault="00922592">
      <w:pPr>
        <w:rPr>
          <w:lang w:val="el-GR"/>
        </w:rPr>
      </w:pPr>
      <w:r w:rsidRPr="00081186">
        <w:rPr>
          <w:lang w:val="el-GR"/>
        </w:rPr>
        <w:t xml:space="preserve">Θέμα: </w:t>
      </w:r>
      <w:r w:rsidR="001A7C50">
        <w:rPr>
          <w:lang w:val="el-GR"/>
        </w:rPr>
        <w:t xml:space="preserve">Επαύξηση στο </w:t>
      </w:r>
      <w:proofErr w:type="spellStart"/>
      <w:r w:rsidR="001A7C50">
        <w:t>PnL</w:t>
      </w:r>
      <w:proofErr w:type="spellEnd"/>
      <w:r w:rsidR="001A7C50" w:rsidRPr="001A7C50">
        <w:rPr>
          <w:lang w:val="el-GR"/>
        </w:rPr>
        <w:t xml:space="preserve"> </w:t>
      </w:r>
      <w:r w:rsidR="001A7C50">
        <w:rPr>
          <w:lang w:val="el-GR"/>
        </w:rPr>
        <w:t>του εμπορικού</w:t>
      </w:r>
    </w:p>
    <w:p w14:paraId="0DD3863C" w14:textId="77777777" w:rsidR="008B5B6E" w:rsidRPr="00BA721B" w:rsidRDefault="00922592">
      <w:pPr>
        <w:pStyle w:val="Heading2"/>
        <w:rPr>
          <w:lang w:val="el-GR"/>
        </w:rPr>
      </w:pPr>
      <w:r w:rsidRPr="00081186">
        <w:rPr>
          <w:lang w:val="el-GR"/>
        </w:rPr>
        <w:t>1. Περιγραφή Έργου</w:t>
      </w:r>
    </w:p>
    <w:p w14:paraId="06D159F5" w14:textId="2A4DB2E6" w:rsidR="008B5B6E" w:rsidRPr="00081186" w:rsidRDefault="00922592" w:rsidP="00FF1903">
      <w:pPr>
        <w:rPr>
          <w:lang w:val="el-GR"/>
        </w:rPr>
      </w:pPr>
      <w:r w:rsidRPr="00081186">
        <w:rPr>
          <w:lang w:val="el-GR"/>
        </w:rPr>
        <w:t>Αντικείμενο του έργου είναι η</w:t>
      </w:r>
      <w:r w:rsidR="001A7C50">
        <w:rPr>
          <w:lang w:val="el-GR"/>
        </w:rPr>
        <w:t xml:space="preserve"> προσθήκη πεδίου </w:t>
      </w:r>
      <w:r w:rsidR="000D20E3">
        <w:rPr>
          <w:lang w:val="el-GR"/>
        </w:rPr>
        <w:t xml:space="preserve">στο </w:t>
      </w:r>
      <w:proofErr w:type="spellStart"/>
      <w:r w:rsidR="000D20E3">
        <w:t>PnL</w:t>
      </w:r>
      <w:proofErr w:type="spellEnd"/>
      <w:r w:rsidR="000D20E3" w:rsidRPr="000D20E3">
        <w:rPr>
          <w:lang w:val="el-GR"/>
        </w:rPr>
        <w:t xml:space="preserve"> </w:t>
      </w:r>
      <w:r w:rsidR="000D20E3">
        <w:rPr>
          <w:lang w:val="el-GR"/>
        </w:rPr>
        <w:t>το οποίο ελέγχει το εμπορικό τμήμα</w:t>
      </w:r>
      <w:r w:rsidR="00FF1903">
        <w:rPr>
          <w:lang w:val="el-GR"/>
        </w:rPr>
        <w:t xml:space="preserve"> έτσι ώστε να έχουμε μπορεί να γίνει έλεγχος και με το </w:t>
      </w:r>
      <w:proofErr w:type="spellStart"/>
      <w:r w:rsidR="00FF1903">
        <w:t>PnL</w:t>
      </w:r>
      <w:proofErr w:type="spellEnd"/>
      <w:r w:rsidR="00FF1903" w:rsidRPr="00FF1903">
        <w:rPr>
          <w:lang w:val="el-GR"/>
        </w:rPr>
        <w:t xml:space="preserve"> </w:t>
      </w:r>
      <w:r w:rsidR="00FF1903">
        <w:rPr>
          <w:lang w:val="el-GR"/>
        </w:rPr>
        <w:t>του λογιστηρίου και αντίστροφα.</w:t>
      </w:r>
    </w:p>
    <w:p w14:paraId="2874D24A" w14:textId="77777777" w:rsidR="008B5B6E" w:rsidRPr="00081186" w:rsidRDefault="00922592">
      <w:pPr>
        <w:pStyle w:val="Heading2"/>
        <w:rPr>
          <w:lang w:val="el-GR"/>
        </w:rPr>
      </w:pPr>
      <w:r w:rsidRPr="00081186">
        <w:rPr>
          <w:lang w:val="el-GR"/>
        </w:rPr>
        <w:t>2. Παραδοτέα</w:t>
      </w:r>
    </w:p>
    <w:p w14:paraId="3DDE0C9C" w14:textId="77777777" w:rsidR="00FF1903" w:rsidRDefault="00922592" w:rsidP="00FF1903">
      <w:pPr>
        <w:pStyle w:val="NoSpacing"/>
        <w:rPr>
          <w:lang w:val="el-GR"/>
        </w:rPr>
      </w:pPr>
      <w:r w:rsidRPr="00081186">
        <w:rPr>
          <w:lang w:val="el-GR"/>
        </w:rPr>
        <w:t xml:space="preserve">- </w:t>
      </w:r>
      <w:r w:rsidR="00FF1903">
        <w:rPr>
          <w:lang w:val="el-GR"/>
        </w:rPr>
        <w:t xml:space="preserve">προσθήκη πεδίου στο </w:t>
      </w:r>
      <w:proofErr w:type="spellStart"/>
      <w:r w:rsidR="00FF1903">
        <w:t>PnL</w:t>
      </w:r>
      <w:proofErr w:type="spellEnd"/>
      <w:r w:rsidR="00FF1903" w:rsidRPr="000D20E3">
        <w:rPr>
          <w:lang w:val="el-GR"/>
        </w:rPr>
        <w:t xml:space="preserve"> </w:t>
      </w:r>
      <w:r w:rsidR="00FF1903">
        <w:rPr>
          <w:lang w:val="el-GR"/>
        </w:rPr>
        <w:t>το οποίο ελέγχει το εμπορικό τμήμα, το οποίο θα εμφανίζει το κόστος πωληθέντων με βάση τον παρακάτω τύπο :</w:t>
      </w:r>
    </w:p>
    <w:p w14:paraId="0A96A2F4" w14:textId="77777777" w:rsidR="00FF1903" w:rsidRDefault="00FF1903" w:rsidP="00FF1903">
      <w:pPr>
        <w:pStyle w:val="NoSpacing"/>
        <w:rPr>
          <w:lang w:val="el-GR"/>
        </w:rPr>
      </w:pPr>
      <w:r>
        <w:t>COGS</w:t>
      </w:r>
      <w:r w:rsidRPr="000D20E3">
        <w:rPr>
          <w:lang w:val="el-GR"/>
        </w:rPr>
        <w:t xml:space="preserve"> = Αρχικό απόθεμα + </w:t>
      </w:r>
      <w:r>
        <w:rPr>
          <w:lang w:val="el-GR"/>
        </w:rPr>
        <w:t>(</w:t>
      </w:r>
      <w:r w:rsidRPr="000D20E3">
        <w:rPr>
          <w:lang w:val="el-GR"/>
        </w:rPr>
        <w:t>αγορές</w:t>
      </w:r>
      <w:r>
        <w:rPr>
          <w:lang w:val="el-GR"/>
        </w:rPr>
        <w:t xml:space="preserve"> - </w:t>
      </w:r>
      <w:r w:rsidRPr="000D20E3">
        <w:rPr>
          <w:lang w:val="el-GR"/>
        </w:rPr>
        <w:t>προϋπολογιστικές αγορές 20.99</w:t>
      </w:r>
      <w:r>
        <w:rPr>
          <w:lang w:val="el-GR"/>
        </w:rPr>
        <w:t>)</w:t>
      </w:r>
      <w:r w:rsidRPr="000D20E3">
        <w:rPr>
          <w:lang w:val="el-GR"/>
        </w:rPr>
        <w:t xml:space="preserve"> - Τελικό απόθεμα</w:t>
      </w:r>
      <w:r>
        <w:rPr>
          <w:lang w:val="el-GR"/>
        </w:rPr>
        <w:t xml:space="preserve"> - </w:t>
      </w:r>
      <w:proofErr w:type="spellStart"/>
      <w:r w:rsidRPr="000D20E3">
        <w:rPr>
          <w:lang w:val="el-GR"/>
        </w:rPr>
        <w:t>Αυτοπαραδόσεις</w:t>
      </w:r>
      <w:proofErr w:type="spellEnd"/>
      <w:r w:rsidRPr="000D20E3">
        <w:rPr>
          <w:lang w:val="el-GR"/>
        </w:rPr>
        <w:t xml:space="preserve"> αγαθών</w:t>
      </w:r>
      <w:r>
        <w:rPr>
          <w:lang w:val="el-GR"/>
        </w:rPr>
        <w:t xml:space="preserve"> - </w:t>
      </w:r>
      <w:r w:rsidRPr="000D20E3">
        <w:rPr>
          <w:lang w:val="el-GR"/>
        </w:rPr>
        <w:t>Καταστροφή εμπορευμάτων</w:t>
      </w:r>
      <w:r>
        <w:rPr>
          <w:lang w:val="el-GR"/>
        </w:rPr>
        <w:t>.</w:t>
      </w:r>
    </w:p>
    <w:p w14:paraId="4344036E" w14:textId="77777777" w:rsidR="00FF1903" w:rsidRPr="00081186" w:rsidRDefault="00FF1903" w:rsidP="00FF1903">
      <w:pPr>
        <w:pStyle w:val="NoSpacing"/>
        <w:rPr>
          <w:lang w:val="el-GR"/>
        </w:rPr>
      </w:pPr>
    </w:p>
    <w:p w14:paraId="24B422E6" w14:textId="434AD071" w:rsidR="008B5B6E" w:rsidRPr="00081186" w:rsidRDefault="00125041" w:rsidP="00BA721B">
      <w:pPr>
        <w:pStyle w:val="NoSpacing"/>
        <w:rPr>
          <w:lang w:val="el-GR"/>
        </w:rPr>
      </w:pPr>
      <w:r w:rsidRPr="00081186">
        <w:rPr>
          <w:lang w:val="el-GR"/>
        </w:rPr>
        <w:t>- Παραμετροποίηση</w:t>
      </w:r>
      <w:r>
        <w:rPr>
          <w:lang w:val="el-GR"/>
        </w:rPr>
        <w:t xml:space="preserve"> </w:t>
      </w:r>
      <w:r w:rsidRPr="00081186">
        <w:rPr>
          <w:lang w:val="el-GR"/>
        </w:rPr>
        <w:t>και δοκιμές</w:t>
      </w:r>
      <w:r w:rsidR="00FF1903">
        <w:rPr>
          <w:lang w:val="el-GR"/>
        </w:rPr>
        <w:t>.</w:t>
      </w:r>
    </w:p>
    <w:p w14:paraId="2DAB8602" w14:textId="77777777" w:rsidR="008B5B6E" w:rsidRPr="00081186" w:rsidRDefault="00922592">
      <w:pPr>
        <w:pStyle w:val="Heading2"/>
        <w:rPr>
          <w:lang w:val="el-GR"/>
        </w:rPr>
      </w:pPr>
      <w:r w:rsidRPr="00081186">
        <w:rPr>
          <w:lang w:val="el-GR"/>
        </w:rPr>
        <w:t>3. Διάρκεια &amp; Χρόνος Υλοποίησης</w:t>
      </w:r>
    </w:p>
    <w:p w14:paraId="2840B3E6" w14:textId="4D59AE9D" w:rsidR="008B5B6E" w:rsidRPr="00081186" w:rsidRDefault="00922592">
      <w:pPr>
        <w:rPr>
          <w:lang w:val="el-GR"/>
        </w:rPr>
      </w:pPr>
      <w:r w:rsidRPr="00081186">
        <w:rPr>
          <w:lang w:val="el-GR"/>
        </w:rPr>
        <w:t xml:space="preserve">Ο εκτιμώμενος χρόνος υλοποίησης του έργου είναι </w:t>
      </w:r>
      <w:r w:rsidR="00544379">
        <w:rPr>
          <w:lang w:val="el-GR"/>
        </w:rPr>
        <w:t>8</w:t>
      </w:r>
      <w:r w:rsidRPr="00081186">
        <w:rPr>
          <w:lang w:val="el-GR"/>
        </w:rPr>
        <w:t xml:space="preserve"> εργατοώρες</w:t>
      </w:r>
      <w:r w:rsidR="007D1EFA">
        <w:rPr>
          <w:lang w:val="el-GR"/>
        </w:rPr>
        <w:t xml:space="preserve"> και η ολοκλήρωση του θα είναι μέσα στις επόμενες 5 ημέρες από την </w:t>
      </w:r>
      <w:bookmarkStart w:id="0" w:name="_Hlk203646558"/>
      <w:r w:rsidR="007D1EFA">
        <w:rPr>
          <w:lang w:val="el-GR"/>
        </w:rPr>
        <w:t xml:space="preserve">ημερομηνία </w:t>
      </w:r>
      <w:bookmarkEnd w:id="0"/>
      <w:r w:rsidR="007D1EFA">
        <w:rPr>
          <w:lang w:val="el-GR"/>
        </w:rPr>
        <w:t>αποδοχής</w:t>
      </w:r>
      <w:r w:rsidR="00F17E1F">
        <w:rPr>
          <w:lang w:val="el-GR"/>
        </w:rPr>
        <w:t xml:space="preserve"> και βάσει δική σας προτεραιότητας εφόσον συμπίπτει με κάποια άλλη υλοποίηση που μου έχετε αναθέσει</w:t>
      </w:r>
      <w:r w:rsidR="00F17E1F" w:rsidRPr="00AE2A43">
        <w:rPr>
          <w:lang w:val="el-GR"/>
        </w:rPr>
        <w:t>.</w:t>
      </w:r>
      <w:r w:rsidR="007D1EFA">
        <w:rPr>
          <w:lang w:val="el-GR"/>
        </w:rPr>
        <w:t>.</w:t>
      </w:r>
    </w:p>
    <w:p w14:paraId="554248BC" w14:textId="77777777" w:rsidR="008B5B6E" w:rsidRPr="00081186" w:rsidRDefault="00922592">
      <w:pPr>
        <w:pStyle w:val="Heading2"/>
        <w:rPr>
          <w:lang w:val="el-GR"/>
        </w:rPr>
      </w:pPr>
      <w:r w:rsidRPr="00081186">
        <w:rPr>
          <w:lang w:val="el-GR"/>
        </w:rPr>
        <w:t>4. Οικονομική Προσφορά</w:t>
      </w:r>
    </w:p>
    <w:p w14:paraId="6AED2764" w14:textId="34F65EA4" w:rsidR="008B5B6E" w:rsidRPr="00081186" w:rsidRDefault="00922592">
      <w:pPr>
        <w:rPr>
          <w:lang w:val="el-GR"/>
        </w:rPr>
      </w:pPr>
      <w:r w:rsidRPr="00081186">
        <w:rPr>
          <w:lang w:val="el-GR"/>
        </w:rPr>
        <w:t>Χρέωση: 50 €/ώρα + ΦΠΑ 24%</w:t>
      </w:r>
      <w:r w:rsidRPr="00081186">
        <w:rPr>
          <w:lang w:val="el-GR"/>
        </w:rPr>
        <w:br/>
        <w:t xml:space="preserve">Συνολικό εκτιμώμενο κόστος: </w:t>
      </w:r>
      <w:r w:rsidR="00544379">
        <w:rPr>
          <w:lang w:val="el-GR"/>
        </w:rPr>
        <w:t>8</w:t>
      </w:r>
      <w:r w:rsidRPr="00081186">
        <w:rPr>
          <w:lang w:val="el-GR"/>
        </w:rPr>
        <w:t xml:space="preserve"> ώρες </w:t>
      </w:r>
      <w:r>
        <w:t>x</w:t>
      </w:r>
      <w:r w:rsidRPr="00081186">
        <w:rPr>
          <w:lang w:val="el-GR"/>
        </w:rPr>
        <w:t xml:space="preserve"> 50 € = </w:t>
      </w:r>
      <w:r w:rsidR="00544379">
        <w:rPr>
          <w:lang w:val="el-GR"/>
        </w:rPr>
        <w:t>4</w:t>
      </w:r>
      <w:r w:rsidRPr="00081186">
        <w:rPr>
          <w:lang w:val="el-GR"/>
        </w:rPr>
        <w:t>00 € + ΦΠΑ</w:t>
      </w:r>
    </w:p>
    <w:p w14:paraId="270D1207" w14:textId="77777777" w:rsidR="008B5B6E" w:rsidRPr="00081186" w:rsidRDefault="00922592">
      <w:pPr>
        <w:pStyle w:val="Heading2"/>
        <w:rPr>
          <w:lang w:val="el-GR"/>
        </w:rPr>
      </w:pPr>
      <w:r w:rsidRPr="00081186">
        <w:rPr>
          <w:lang w:val="el-GR"/>
        </w:rPr>
        <w:t>5. Όροι Πληρωμής</w:t>
      </w:r>
    </w:p>
    <w:p w14:paraId="3B796332" w14:textId="45CD5650" w:rsidR="008B5B6E" w:rsidRPr="00081186" w:rsidRDefault="00081186">
      <w:pPr>
        <w:rPr>
          <w:lang w:val="el-GR"/>
        </w:rPr>
      </w:pPr>
      <w:r>
        <w:rPr>
          <w:lang w:val="el-GR"/>
        </w:rPr>
        <w:t>Εξόφληση 15 ημέρες από την ημερομηνία έκδοσης τιμολογίου</w:t>
      </w:r>
    </w:p>
    <w:p w14:paraId="3ADF4809" w14:textId="77777777" w:rsidR="008B5B6E" w:rsidRPr="00081186" w:rsidRDefault="00922592">
      <w:pPr>
        <w:pStyle w:val="Heading2"/>
        <w:rPr>
          <w:lang w:val="el-GR"/>
        </w:rPr>
      </w:pPr>
      <w:r w:rsidRPr="00081186">
        <w:rPr>
          <w:lang w:val="el-GR"/>
        </w:rPr>
        <w:t>6. Όροι Συνεργασίας</w:t>
      </w:r>
    </w:p>
    <w:p w14:paraId="22DB5711" w14:textId="77777777" w:rsidR="008B5B6E" w:rsidRPr="00081186" w:rsidRDefault="00922592">
      <w:pPr>
        <w:rPr>
          <w:lang w:val="el-GR"/>
        </w:rPr>
      </w:pPr>
      <w:r w:rsidRPr="00081186">
        <w:rPr>
          <w:lang w:val="el-GR"/>
        </w:rPr>
        <w:t>- Η προσφορά ισχύει για 30 ημερολογιακές ημέρες από την ημερομηνία έκδοσης</w:t>
      </w:r>
      <w:r w:rsidRPr="00081186">
        <w:rPr>
          <w:lang w:val="el-GR"/>
        </w:rPr>
        <w:br/>
        <w:t>- Όλες οι πληροφορίες που θα ανταλλαχθούν θεωρούνται εμπιστευτικές</w:t>
      </w:r>
      <w:r w:rsidRPr="00081186">
        <w:rPr>
          <w:lang w:val="el-GR"/>
        </w:rPr>
        <w:br/>
        <w:t>- Το έργο θα εκτελεστεί σύμφωνα με τους τεχνικούς και χρονικούς όρους που θα συμφωνηθούν</w:t>
      </w:r>
    </w:p>
    <w:p w14:paraId="02A486A3" w14:textId="25A44036" w:rsidR="008B5B6E" w:rsidRPr="00081186" w:rsidRDefault="008B5B6E">
      <w:pPr>
        <w:rPr>
          <w:lang w:val="el-GR"/>
        </w:rPr>
      </w:pPr>
    </w:p>
    <w:sectPr w:rsidR="008B5B6E" w:rsidRPr="0008118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9197E" w14:textId="77777777" w:rsidR="00A16047" w:rsidRDefault="00A16047" w:rsidP="00687E9A">
      <w:pPr>
        <w:spacing w:after="0" w:line="240" w:lineRule="auto"/>
      </w:pPr>
      <w:r>
        <w:separator/>
      </w:r>
    </w:p>
  </w:endnote>
  <w:endnote w:type="continuationSeparator" w:id="0">
    <w:p w14:paraId="6589313E" w14:textId="77777777" w:rsidR="00A16047" w:rsidRDefault="00A16047" w:rsidP="0068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A7880" w14:textId="77777777" w:rsidR="00687E9A" w:rsidRDefault="00687E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440B6" w14:textId="77777777" w:rsidR="00687E9A" w:rsidRDefault="00687E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4F7B" w14:textId="77777777" w:rsidR="00687E9A" w:rsidRDefault="00687E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2513A" w14:textId="77777777" w:rsidR="00A16047" w:rsidRDefault="00A16047" w:rsidP="00687E9A">
      <w:pPr>
        <w:spacing w:after="0" w:line="240" w:lineRule="auto"/>
      </w:pPr>
      <w:r>
        <w:separator/>
      </w:r>
    </w:p>
  </w:footnote>
  <w:footnote w:type="continuationSeparator" w:id="0">
    <w:p w14:paraId="0A604CCA" w14:textId="77777777" w:rsidR="00A16047" w:rsidRDefault="00A16047" w:rsidP="00687E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4A6A" w14:textId="77777777" w:rsidR="00687E9A" w:rsidRDefault="00687E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4FD0" w14:textId="2EB6B743" w:rsidR="00687E9A" w:rsidRPr="00197A8F" w:rsidRDefault="00197A8F" w:rsidP="00197A8F">
    <w:pPr>
      <w:pStyle w:val="Header"/>
    </w:pPr>
    <w:r>
      <w:rPr>
        <w:noProof/>
      </w:rPr>
      <w:drawing>
        <wp:inline distT="0" distB="0" distL="0" distR="0" wp14:anchorId="32A148DA" wp14:editId="70749FEB">
          <wp:extent cx="2152381" cy="866667"/>
          <wp:effectExtent l="0" t="0" r="635" b="0"/>
          <wp:docPr id="15526251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62518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52381" cy="8666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2CC8" w14:textId="77777777" w:rsidR="00687E9A" w:rsidRDefault="00687E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081173">
    <w:abstractNumId w:val="8"/>
  </w:num>
  <w:num w:numId="2" w16cid:durableId="177039443">
    <w:abstractNumId w:val="6"/>
  </w:num>
  <w:num w:numId="3" w16cid:durableId="2011516015">
    <w:abstractNumId w:val="5"/>
  </w:num>
  <w:num w:numId="4" w16cid:durableId="1584870088">
    <w:abstractNumId w:val="4"/>
  </w:num>
  <w:num w:numId="5" w16cid:durableId="187960703">
    <w:abstractNumId w:val="7"/>
  </w:num>
  <w:num w:numId="6" w16cid:durableId="101271658">
    <w:abstractNumId w:val="3"/>
  </w:num>
  <w:num w:numId="7" w16cid:durableId="1906333269">
    <w:abstractNumId w:val="2"/>
  </w:num>
  <w:num w:numId="8" w16cid:durableId="462700203">
    <w:abstractNumId w:val="1"/>
  </w:num>
  <w:num w:numId="9" w16cid:durableId="187098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186"/>
    <w:rsid w:val="000D20E3"/>
    <w:rsid w:val="00125041"/>
    <w:rsid w:val="0015074B"/>
    <w:rsid w:val="00183AC3"/>
    <w:rsid w:val="00197A8F"/>
    <w:rsid w:val="001A7C50"/>
    <w:rsid w:val="001D3BEF"/>
    <w:rsid w:val="001E50B5"/>
    <w:rsid w:val="001F0FB1"/>
    <w:rsid w:val="0029639D"/>
    <w:rsid w:val="00326F90"/>
    <w:rsid w:val="003C385A"/>
    <w:rsid w:val="003D6ED2"/>
    <w:rsid w:val="004E15F7"/>
    <w:rsid w:val="004F2110"/>
    <w:rsid w:val="00544379"/>
    <w:rsid w:val="005874D8"/>
    <w:rsid w:val="00634A6F"/>
    <w:rsid w:val="00687E9A"/>
    <w:rsid w:val="007D1EFA"/>
    <w:rsid w:val="007E67D7"/>
    <w:rsid w:val="007F5113"/>
    <w:rsid w:val="008A4202"/>
    <w:rsid w:val="008B5B6E"/>
    <w:rsid w:val="008F4E5C"/>
    <w:rsid w:val="00922592"/>
    <w:rsid w:val="00A16047"/>
    <w:rsid w:val="00AA1D8D"/>
    <w:rsid w:val="00B20A10"/>
    <w:rsid w:val="00B238A2"/>
    <w:rsid w:val="00B47730"/>
    <w:rsid w:val="00B96FBA"/>
    <w:rsid w:val="00BA721B"/>
    <w:rsid w:val="00BC2369"/>
    <w:rsid w:val="00CB0664"/>
    <w:rsid w:val="00D112B3"/>
    <w:rsid w:val="00E434DD"/>
    <w:rsid w:val="00F17E1F"/>
    <w:rsid w:val="00F923FB"/>
    <w:rsid w:val="00FC693F"/>
    <w:rsid w:val="00FF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74B052"/>
  <w14:defaultImageDpi w14:val="300"/>
  <w15:docId w15:val="{634FCBDC-0FF8-4959-92E4-EF3DB694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Periklis Loukas</cp:lastModifiedBy>
  <cp:revision>2</cp:revision>
  <dcterms:created xsi:type="dcterms:W3CDTF">2026-04-15T06:16:00Z</dcterms:created>
  <dcterms:modified xsi:type="dcterms:W3CDTF">2026-04-15T06:16:00Z</dcterms:modified>
  <cp:category/>
</cp:coreProperties>
</file>